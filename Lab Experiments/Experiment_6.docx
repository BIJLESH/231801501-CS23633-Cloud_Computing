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253AB" w14:textId="77777777" w:rsidR="004F75FB" w:rsidRDefault="004F75FB" w:rsidP="000C5E14">
      <w:pPr>
        <w:spacing w:line="360" w:lineRule="auto"/>
        <w:jc w:val="center"/>
        <w:rPr>
          <w:rFonts w:ascii="Times New Roman" w:hAnsi="Times New Roman" w:cs="Times New Roman"/>
          <w:sz w:val="48"/>
        </w:rPr>
      </w:pPr>
    </w:p>
    <w:p w14:paraId="557F6D12" w14:textId="35430BD8" w:rsidR="004F75FB" w:rsidRPr="000C5E14" w:rsidRDefault="00000000" w:rsidP="000C5E14">
      <w:pPr>
        <w:spacing w:line="360" w:lineRule="auto"/>
        <w:jc w:val="center"/>
        <w:rPr>
          <w:rFonts w:ascii="Times New Roman" w:hAnsi="Times New Roman" w:cs="Times New Roman"/>
          <w:sz w:val="48"/>
        </w:rPr>
      </w:pPr>
      <w:r w:rsidRPr="00FF0411">
        <w:rPr>
          <w:rFonts w:ascii="Times New Roman" w:hAnsi="Times New Roman" w:cs="Times New Roman"/>
          <w:sz w:val="48"/>
        </w:rPr>
        <w:t>CS23633 – Cloud Computing Laboratory</w:t>
      </w:r>
    </w:p>
    <w:p w14:paraId="1E767C27" w14:textId="5DD90324" w:rsidR="00A7340F" w:rsidRPr="00FF0411" w:rsidRDefault="00FF0411" w:rsidP="000C5E14">
      <w:pPr>
        <w:spacing w:after="40" w:line="360" w:lineRule="auto"/>
        <w:rPr>
          <w:rFonts w:ascii="Times New Roman" w:hAnsi="Times New Roman" w:cs="Times New Roman"/>
          <w:bCs/>
        </w:rPr>
      </w:pPr>
      <w:r w:rsidRPr="00FF0411">
        <w:rPr>
          <w:rFonts w:ascii="Times New Roman" w:hAnsi="Times New Roman" w:cs="Times New Roman"/>
          <w:bCs/>
          <w:sz w:val="40"/>
        </w:rPr>
        <w:t>EXPERIMENT 6</w:t>
      </w:r>
    </w:p>
    <w:p w14:paraId="4285B6AA" w14:textId="77777777" w:rsidR="00A7340F" w:rsidRPr="000C5E14" w:rsidRDefault="00000000" w:rsidP="000C5E14">
      <w:pPr>
        <w:spacing w:after="240" w:line="360" w:lineRule="auto"/>
        <w:jc w:val="center"/>
        <w:rPr>
          <w:rFonts w:ascii="Times New Roman" w:hAnsi="Times New Roman" w:cs="Times New Roman"/>
          <w:b/>
          <w:bCs/>
        </w:rPr>
      </w:pPr>
      <w:r w:rsidRPr="000C5E14">
        <w:rPr>
          <w:rFonts w:ascii="Times New Roman" w:hAnsi="Times New Roman" w:cs="Times New Roman"/>
          <w:b/>
          <w:bCs/>
          <w:sz w:val="40"/>
        </w:rPr>
        <w:t>CDN Service Selection and CDN Configuration</w:t>
      </w:r>
    </w:p>
    <w:p w14:paraId="1EBD7113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Aim:</w:t>
      </w:r>
    </w:p>
    <w:p w14:paraId="64A7AD28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To select a Content Delivery Network (CDN) provider, deploy a simple web application using Cloudflare, access the application through Cloudflare's edge network, and verify the HTTP response and Cloudflare-specific headers using browser Developer Tools.</w:t>
      </w:r>
    </w:p>
    <w:p w14:paraId="0FAACDC5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Software Used:</w:t>
      </w:r>
    </w:p>
    <w:p w14:paraId="26A4CA2C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• Cloudflare Workers</w:t>
      </w:r>
    </w:p>
    <w:p w14:paraId="1AECB807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• Google Chrome Web Browser</w:t>
      </w:r>
    </w:p>
    <w:p w14:paraId="065CA74F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• Internet Connection</w:t>
      </w:r>
    </w:p>
    <w:p w14:paraId="2B8B2F1B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CDN Provider Selection:</w:t>
      </w:r>
    </w:p>
    <w:p w14:paraId="159AFB7F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Cloudflare was selected as the CDN/edge provider for this experiment. The working guide considered Cloudflare, Amazon CloudFront, and Akamai, and selected Cloudflare because it was the easiest option for the practical experiment.</w:t>
      </w:r>
    </w:p>
    <w:p w14:paraId="75AF050F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Procedure:</w:t>
      </w:r>
    </w:p>
    <w:p w14:paraId="56620D0E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1. Created/logged into a Cloudflare account and opened the Cloudflare dashboard without changing any DNS or nameserver settings.</w:t>
      </w:r>
    </w:p>
    <w:p w14:paraId="0A9BAEA0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2. Selected Create app from the Cloudflare dashboard.</w:t>
      </w:r>
    </w:p>
    <w:p w14:paraId="1186F01E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3. Selected Start with Hello World! as the application option.</w:t>
      </w:r>
    </w:p>
    <w:p w14:paraId="00B66706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4. Kept the automatically generated Worker name and the default Worker code unchanged.</w:t>
      </w:r>
    </w:p>
    <w:p w14:paraId="709B0687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5. Clicked Deploy and successfully deployed the Worker, obtaining a public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URL.</w:t>
      </w:r>
    </w:p>
    <w:p w14:paraId="06564F7A" w14:textId="2BFEF015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D4E429" wp14:editId="4D5E0BFE">
            <wp:extent cx="6400800" cy="3422650"/>
            <wp:effectExtent l="0" t="0" r="0" b="6350"/>
            <wp:docPr id="38047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74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9FA9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Cloudflare Worker successfully deployed with a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URL.</w:t>
      </w:r>
    </w:p>
    <w:p w14:paraId="2F80F3E8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6. Clicked Visit to open the deployed Worker and verified that the page displayed Hello </w:t>
      </w:r>
      <w:proofErr w:type="gramStart"/>
      <w:r w:rsidRPr="000C5E14">
        <w:rPr>
          <w:rFonts w:ascii="Times New Roman" w:hAnsi="Times New Roman" w:cs="Times New Roman"/>
          <w:sz w:val="28"/>
          <w:szCs w:val="28"/>
        </w:rPr>
        <w:t>World!.</w:t>
      </w:r>
      <w:proofErr w:type="gramEnd"/>
    </w:p>
    <w:p w14:paraId="0119D923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7. Returned to the Cloudflare dashboard and checked the Worker metrics. After the visit, the invocation count increased to 1 while the error count remained 0.</w:t>
      </w:r>
    </w:p>
    <w:p w14:paraId="57ABBCA0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8. Opened Edit code and replaced the Hello World response with an HTML page titled CDN Service Experiment containing Cloudflare content-delivery information.</w:t>
      </w:r>
    </w:p>
    <w:p w14:paraId="727026B5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9. Deployed the updated Worker successfully.</w:t>
      </w:r>
    </w:p>
    <w:p w14:paraId="5389D83A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10. Clicked Visit again and verified the CDN demonstration webpage with the messages CDN Service Experiment, Cloudflare Content Delivery, </w:t>
      </w:r>
      <w:proofErr w:type="gramStart"/>
      <w:r w:rsidRPr="000C5E14">
        <w:rPr>
          <w:rFonts w:ascii="Times New Roman" w:hAnsi="Times New Roman" w:cs="Times New Roman"/>
          <w:sz w:val="28"/>
          <w:szCs w:val="28"/>
        </w:rPr>
        <w:t>This</w:t>
      </w:r>
      <w:proofErr w:type="gramEnd"/>
      <w:r w:rsidRPr="000C5E14">
        <w:rPr>
          <w:rFonts w:ascii="Times New Roman" w:hAnsi="Times New Roman" w:cs="Times New Roman"/>
          <w:sz w:val="28"/>
          <w:szCs w:val="28"/>
        </w:rPr>
        <w:t xml:space="preserve"> webpage is being delivered through Cloudflare, CDN reduces the distance between users and content, and Status: Successfully Deployed.</w:t>
      </w:r>
    </w:p>
    <w:p w14:paraId="6A390741" w14:textId="2E0B059F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4D788F" wp14:editId="757F41C4">
            <wp:extent cx="6400800" cy="3449320"/>
            <wp:effectExtent l="0" t="0" r="0" b="0"/>
            <wp:docPr id="11342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25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2ED1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Worker output displaying Hello World!</w:t>
      </w:r>
    </w:p>
    <w:p w14:paraId="0888D87A" w14:textId="52950222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15E013" wp14:editId="17A93CFA">
            <wp:extent cx="6400800" cy="3409315"/>
            <wp:effectExtent l="0" t="0" r="0" b="635"/>
            <wp:docPr id="14331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837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7DEA" w14:textId="74C96545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Cloudflare Metrics showing </w:t>
      </w:r>
      <w:r w:rsidR="00312686" w:rsidRPr="000C5E14">
        <w:rPr>
          <w:rFonts w:ascii="Times New Roman" w:hAnsi="Times New Roman" w:cs="Times New Roman"/>
          <w:sz w:val="28"/>
          <w:szCs w:val="28"/>
        </w:rPr>
        <w:t>4</w:t>
      </w:r>
      <w:r w:rsidRPr="000C5E14">
        <w:rPr>
          <w:rFonts w:ascii="Times New Roman" w:hAnsi="Times New Roman" w:cs="Times New Roman"/>
          <w:sz w:val="28"/>
          <w:szCs w:val="28"/>
        </w:rPr>
        <w:t xml:space="preserve"> invocation and 0 errors.</w:t>
      </w:r>
    </w:p>
    <w:p w14:paraId="731C3952" w14:textId="4F19A37B" w:rsidR="00A7340F" w:rsidRPr="000C5E14" w:rsidRDefault="00312686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8B3FA56" wp14:editId="5483607E">
            <wp:extent cx="6400800" cy="3412490"/>
            <wp:effectExtent l="0" t="0" r="0" b="0"/>
            <wp:docPr id="289191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911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EB4A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CDN Service Experiment webpage delivered through Cloudflare.</w:t>
      </w:r>
    </w:p>
    <w:p w14:paraId="6F8229F5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11. Opened Chrome Developer Tools using F12 and selected the Network tab.</w:t>
      </w:r>
    </w:p>
    <w:p w14:paraId="6F907F0E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12. Reloaded the CDN demonstration webpage and selected the request to the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address.</w:t>
      </w:r>
    </w:p>
    <w:p w14:paraId="15674163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13. Verified the request method as GET and the HTTP status code as 200 OK.</w:t>
      </w:r>
    </w:p>
    <w:p w14:paraId="35442BD6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14. Checked the response headers and verified Content-Type: text/html and the Cloudflare-specific CF-Ray header.</w:t>
      </w:r>
    </w:p>
    <w:p w14:paraId="1352856A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15. Scrolled further in the Response Headers section and verified Server: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>, confirming that the response was handled by Cloudflare.</w:t>
      </w:r>
    </w:p>
    <w:p w14:paraId="5FD4F0B9" w14:textId="707AA091" w:rsidR="00A7340F" w:rsidRPr="000C5E14" w:rsidRDefault="002242D4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D11729" wp14:editId="2D8C0A79">
            <wp:extent cx="6400800" cy="3446145"/>
            <wp:effectExtent l="0" t="0" r="0" b="1905"/>
            <wp:docPr id="109286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0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269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>Developer Tools Network Headers showing GET, 200 OK, CF-Ray and Content-Type.</w:t>
      </w:r>
    </w:p>
    <w:p w14:paraId="044BBA86" w14:textId="05EA4591" w:rsidR="00A7340F" w:rsidRPr="000C5E14" w:rsidRDefault="002242D4">
      <w:pPr>
        <w:spacing w:after="4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3E35E" wp14:editId="3A5FBD34">
            <wp:extent cx="6400800" cy="3415665"/>
            <wp:effectExtent l="0" t="0" r="0" b="0"/>
            <wp:docPr id="10256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918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F58E1" w14:textId="77777777" w:rsidR="00A7340F" w:rsidRPr="000C5E14" w:rsidRDefault="00000000">
      <w:pPr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Response Headers showing Server: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and CF-Ray.</w:t>
      </w:r>
    </w:p>
    <w:p w14:paraId="37B256B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789BC0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AE6C9F9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6F84A59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86144A8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CD96A27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5E4A110D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09E8DF2F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45DF701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816F05A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5EB2478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15C18F1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4D9008E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BEF571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55CFF7D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1CD054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AE92BBE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805E7C0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46BFE2C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6E60742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7A5CFEEC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300A3A0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46FE137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714AF62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30DF0179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E783351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2D952AF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2D8628A2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1CBA1A8B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4C77F793" w14:textId="77777777" w:rsidR="000C5E14" w:rsidRDefault="000C5E14">
      <w:pPr>
        <w:spacing w:after="80"/>
        <w:rPr>
          <w:rFonts w:ascii="Times New Roman" w:hAnsi="Times New Roman" w:cs="Times New Roman"/>
          <w:b/>
          <w:sz w:val="28"/>
          <w:szCs w:val="28"/>
        </w:rPr>
      </w:pPr>
    </w:p>
    <w:p w14:paraId="6141A466" w14:textId="316193B3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b/>
          <w:sz w:val="28"/>
          <w:szCs w:val="28"/>
        </w:rPr>
        <w:t>Result:</w:t>
      </w:r>
    </w:p>
    <w:p w14:paraId="2E4CD624" w14:textId="77777777" w:rsidR="00A7340F" w:rsidRPr="000C5E14" w:rsidRDefault="00000000">
      <w:pPr>
        <w:spacing w:after="80"/>
        <w:rPr>
          <w:rFonts w:ascii="Times New Roman" w:hAnsi="Times New Roman" w:cs="Times New Roman"/>
          <w:sz w:val="28"/>
          <w:szCs w:val="28"/>
        </w:rPr>
      </w:pPr>
      <w:r w:rsidRPr="000C5E14">
        <w:rPr>
          <w:rFonts w:ascii="Times New Roman" w:hAnsi="Times New Roman" w:cs="Times New Roman"/>
          <w:sz w:val="28"/>
          <w:szCs w:val="28"/>
        </w:rPr>
        <w:t xml:space="preserve">A Cloudflare-based edge content delivery experiment was successfully implemented. A Cloudflare Worker was deployed and accessed through a public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workers.dev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URL. The browser successfully received the CDN demonstration webpage with HTTP status 200 OK. The response headers included Cloudflare-specific information such as Server: </w:t>
      </w:r>
      <w:proofErr w:type="spellStart"/>
      <w:r w:rsidRPr="000C5E14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0C5E14">
        <w:rPr>
          <w:rFonts w:ascii="Times New Roman" w:hAnsi="Times New Roman" w:cs="Times New Roman"/>
          <w:sz w:val="28"/>
          <w:szCs w:val="28"/>
        </w:rPr>
        <w:t xml:space="preserve"> and CF-Ray, confirming that the request was processed through Cloudflare's network.</w:t>
      </w:r>
    </w:p>
    <w:sectPr w:rsidR="00A7340F" w:rsidRPr="000C5E14" w:rsidSect="0094143B">
      <w:pgSz w:w="12240" w:h="15840"/>
      <w:pgMar w:top="792" w:right="1080" w:bottom="792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204269">
    <w:abstractNumId w:val="8"/>
  </w:num>
  <w:num w:numId="2" w16cid:durableId="608197482">
    <w:abstractNumId w:val="6"/>
  </w:num>
  <w:num w:numId="3" w16cid:durableId="887643827">
    <w:abstractNumId w:val="5"/>
  </w:num>
  <w:num w:numId="4" w16cid:durableId="708845262">
    <w:abstractNumId w:val="4"/>
  </w:num>
  <w:num w:numId="5" w16cid:durableId="1079516997">
    <w:abstractNumId w:val="7"/>
  </w:num>
  <w:num w:numId="6" w16cid:durableId="574825726">
    <w:abstractNumId w:val="3"/>
  </w:num>
  <w:num w:numId="7" w16cid:durableId="1126436479">
    <w:abstractNumId w:val="2"/>
  </w:num>
  <w:num w:numId="8" w16cid:durableId="79565220">
    <w:abstractNumId w:val="1"/>
  </w:num>
  <w:num w:numId="9" w16cid:durableId="1516113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E14"/>
    <w:rsid w:val="0015074B"/>
    <w:rsid w:val="002242D4"/>
    <w:rsid w:val="0029639D"/>
    <w:rsid w:val="002B213A"/>
    <w:rsid w:val="00312686"/>
    <w:rsid w:val="00326F90"/>
    <w:rsid w:val="004F75FB"/>
    <w:rsid w:val="00644577"/>
    <w:rsid w:val="0094143B"/>
    <w:rsid w:val="00A7340F"/>
    <w:rsid w:val="00AA164C"/>
    <w:rsid w:val="00AA1D8D"/>
    <w:rsid w:val="00B47730"/>
    <w:rsid w:val="00CB0664"/>
    <w:rsid w:val="00E23313"/>
    <w:rsid w:val="00F21468"/>
    <w:rsid w:val="00F6558E"/>
    <w:rsid w:val="00FC693F"/>
    <w:rsid w:val="00FF0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E7693"/>
  <w14:defaultImageDpi w14:val="300"/>
  <w15:docId w15:val="{134F1176-06F0-4D9E-A1DA-C0878497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Bijlesh S</dc:creator>
  <cp:keywords/>
  <dc:description>generated by python-docx</dc:description>
  <cp:lastModifiedBy>Bijlesh .S</cp:lastModifiedBy>
  <cp:revision>5</cp:revision>
  <dcterms:created xsi:type="dcterms:W3CDTF">2026-09-24T09:30:00Z</dcterms:created>
  <dcterms:modified xsi:type="dcterms:W3CDTF">2026-09-24T11:34:00Z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4835dd3b-38ea-4d49-bdb2-b5ddca7535bb</vt:lpwstr>
  </property>
</Properties>
</file>