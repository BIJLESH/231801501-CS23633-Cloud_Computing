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98CE9" w14:textId="3B8D6077" w:rsidR="007A2CA4" w:rsidRPr="00A15FD2" w:rsidRDefault="00000000" w:rsidP="005B37E2">
      <w:pPr>
        <w:spacing w:before="240" w:after="240" w:line="360" w:lineRule="auto"/>
        <w:jc w:val="center"/>
        <w:rPr>
          <w:rFonts w:ascii="Times New Roman" w:hAnsi="Times New Roman" w:cs="Times New Roman"/>
        </w:rPr>
      </w:pPr>
      <w:r w:rsidRPr="00A15FD2">
        <w:rPr>
          <w:rFonts w:ascii="Times New Roman" w:hAnsi="Times New Roman" w:cs="Times New Roman"/>
          <w:sz w:val="48"/>
        </w:rPr>
        <w:t>CS23633 – Cloud Computing Laboratory</w:t>
      </w:r>
    </w:p>
    <w:p w14:paraId="40BBDA91" w14:textId="34F6C6CD" w:rsidR="00EE24CC" w:rsidRDefault="00000000" w:rsidP="005B37E2">
      <w:pPr>
        <w:spacing w:after="240" w:line="360" w:lineRule="auto"/>
        <w:rPr>
          <w:rFonts w:ascii="Times New Roman" w:hAnsi="Times New Roman" w:cs="Times New Roman"/>
          <w:sz w:val="40"/>
        </w:rPr>
      </w:pPr>
      <w:r w:rsidRPr="00A15FD2">
        <w:rPr>
          <w:rFonts w:ascii="Times New Roman" w:hAnsi="Times New Roman" w:cs="Times New Roman"/>
          <w:sz w:val="40"/>
        </w:rPr>
        <w:t>EXPERIMENT 5</w:t>
      </w:r>
    </w:p>
    <w:p w14:paraId="75CDAD37" w14:textId="6E7B0619" w:rsidR="005B37E2" w:rsidRPr="005B37E2" w:rsidRDefault="005B37E2" w:rsidP="005B37E2">
      <w:pPr>
        <w:spacing w:after="240" w:line="360" w:lineRule="auto"/>
        <w:jc w:val="center"/>
        <w:rPr>
          <w:rFonts w:ascii="Times New Roman" w:hAnsi="Times New Roman" w:cs="Times New Roman"/>
          <w:b/>
          <w:bCs/>
          <w:sz w:val="40"/>
          <w:szCs w:val="40"/>
        </w:rPr>
      </w:pPr>
      <w:r w:rsidRPr="005B37E2">
        <w:rPr>
          <w:rFonts w:ascii="Times New Roman" w:hAnsi="Times New Roman" w:cs="Times New Roman"/>
          <w:b/>
          <w:bCs/>
          <w:sz w:val="40"/>
          <w:szCs w:val="40"/>
        </w:rPr>
        <w:t>Cloud</w:t>
      </w:r>
      <w:r w:rsidRPr="005B37E2">
        <w:rPr>
          <w:rFonts w:ascii="Times New Roman" w:hAnsi="Times New Roman" w:cs="Times New Roman"/>
          <w:b/>
          <w:bCs/>
          <w:spacing w:val="-9"/>
          <w:sz w:val="40"/>
          <w:szCs w:val="40"/>
        </w:rPr>
        <w:t xml:space="preserve"> </w:t>
      </w:r>
      <w:r w:rsidRPr="005B37E2">
        <w:rPr>
          <w:rFonts w:ascii="Times New Roman" w:hAnsi="Times New Roman" w:cs="Times New Roman"/>
          <w:b/>
          <w:bCs/>
          <w:sz w:val="40"/>
          <w:szCs w:val="40"/>
        </w:rPr>
        <w:t>Migration</w:t>
      </w:r>
      <w:r w:rsidRPr="005B37E2">
        <w:rPr>
          <w:rFonts w:ascii="Times New Roman" w:hAnsi="Times New Roman" w:cs="Times New Roman"/>
          <w:b/>
          <w:bCs/>
          <w:spacing w:val="-9"/>
          <w:sz w:val="40"/>
          <w:szCs w:val="40"/>
        </w:rPr>
        <w:t xml:space="preserve"> </w:t>
      </w:r>
      <w:r w:rsidRPr="005B37E2">
        <w:rPr>
          <w:rFonts w:ascii="Times New Roman" w:hAnsi="Times New Roman" w:cs="Times New Roman"/>
          <w:b/>
          <w:bCs/>
          <w:sz w:val="40"/>
          <w:szCs w:val="40"/>
        </w:rPr>
        <w:t>and</w:t>
      </w:r>
      <w:r w:rsidRPr="005B37E2">
        <w:rPr>
          <w:rFonts w:ascii="Times New Roman" w:hAnsi="Times New Roman" w:cs="Times New Roman"/>
          <w:b/>
          <w:bCs/>
          <w:spacing w:val="-9"/>
          <w:sz w:val="40"/>
          <w:szCs w:val="40"/>
        </w:rPr>
        <w:t xml:space="preserve"> </w:t>
      </w:r>
      <w:r w:rsidRPr="005B37E2">
        <w:rPr>
          <w:rFonts w:ascii="Times New Roman" w:hAnsi="Times New Roman" w:cs="Times New Roman"/>
          <w:b/>
          <w:bCs/>
          <w:sz w:val="40"/>
          <w:szCs w:val="40"/>
        </w:rPr>
        <w:t>Backup</w:t>
      </w:r>
      <w:r w:rsidRPr="005B37E2">
        <w:rPr>
          <w:rFonts w:ascii="Times New Roman" w:hAnsi="Times New Roman" w:cs="Times New Roman"/>
          <w:b/>
          <w:bCs/>
          <w:spacing w:val="-10"/>
          <w:sz w:val="40"/>
          <w:szCs w:val="40"/>
        </w:rPr>
        <w:t xml:space="preserve"> </w:t>
      </w:r>
      <w:r w:rsidRPr="005B37E2">
        <w:rPr>
          <w:rFonts w:ascii="Times New Roman" w:hAnsi="Times New Roman" w:cs="Times New Roman"/>
          <w:b/>
          <w:bCs/>
          <w:sz w:val="40"/>
          <w:szCs w:val="40"/>
        </w:rPr>
        <w:t>Setup</w:t>
      </w:r>
      <w:r w:rsidRPr="005B37E2">
        <w:rPr>
          <w:rFonts w:ascii="Times New Roman" w:hAnsi="Times New Roman" w:cs="Times New Roman"/>
          <w:b/>
          <w:bCs/>
          <w:spacing w:val="-9"/>
          <w:sz w:val="40"/>
          <w:szCs w:val="40"/>
        </w:rPr>
        <w:t xml:space="preserve"> </w:t>
      </w:r>
      <w:r w:rsidRPr="005B37E2">
        <w:rPr>
          <w:rFonts w:ascii="Times New Roman" w:hAnsi="Times New Roman" w:cs="Times New Roman"/>
          <w:b/>
          <w:bCs/>
          <w:sz w:val="40"/>
          <w:szCs w:val="40"/>
        </w:rPr>
        <w:t>Using Amazon S3</w:t>
      </w:r>
    </w:p>
    <w:p w14:paraId="5829F377"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b/>
          <w:sz w:val="28"/>
          <w:szCs w:val="28"/>
        </w:rPr>
        <w:t>Aim:</w:t>
      </w:r>
    </w:p>
    <w:p w14:paraId="5C6DFC10"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To create a cloud backup system by storing important files in Google Drive, scheduling automatic backups, and verifying successful backup completion.</w:t>
      </w:r>
    </w:p>
    <w:p w14:paraId="026BD7DE"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b/>
          <w:sz w:val="28"/>
          <w:szCs w:val="28"/>
        </w:rPr>
        <w:t>Objective:</w:t>
      </w:r>
    </w:p>
    <w:p w14:paraId="7E452242" w14:textId="2D536FD1" w:rsidR="007A2CA4" w:rsidRPr="005B37E2" w:rsidRDefault="00000000" w:rsidP="00EE24CC">
      <w:pPr>
        <w:pStyle w:val="ListParagraph"/>
        <w:numPr>
          <w:ilvl w:val="0"/>
          <w:numId w:val="10"/>
        </w:numPr>
        <w:spacing w:after="80"/>
        <w:rPr>
          <w:rFonts w:ascii="Times New Roman" w:hAnsi="Times New Roman" w:cs="Times New Roman"/>
          <w:sz w:val="28"/>
          <w:szCs w:val="28"/>
        </w:rPr>
      </w:pPr>
      <w:r w:rsidRPr="005B37E2">
        <w:rPr>
          <w:rFonts w:ascii="Times New Roman" w:hAnsi="Times New Roman" w:cs="Times New Roman"/>
          <w:sz w:val="28"/>
          <w:szCs w:val="28"/>
        </w:rPr>
        <w:t>To understand the concept of cloud backup and cloud migration.</w:t>
      </w:r>
    </w:p>
    <w:p w14:paraId="3D402A2D" w14:textId="09B0CF82" w:rsidR="007A2CA4" w:rsidRPr="005B37E2" w:rsidRDefault="00000000" w:rsidP="00EE24CC">
      <w:pPr>
        <w:pStyle w:val="ListParagraph"/>
        <w:numPr>
          <w:ilvl w:val="0"/>
          <w:numId w:val="10"/>
        </w:numPr>
        <w:spacing w:after="80"/>
        <w:rPr>
          <w:rFonts w:ascii="Times New Roman" w:hAnsi="Times New Roman" w:cs="Times New Roman"/>
          <w:sz w:val="28"/>
          <w:szCs w:val="28"/>
        </w:rPr>
      </w:pPr>
      <w:r w:rsidRPr="005B37E2">
        <w:rPr>
          <w:rFonts w:ascii="Times New Roman" w:hAnsi="Times New Roman" w:cs="Times New Roman"/>
          <w:sz w:val="28"/>
          <w:szCs w:val="28"/>
        </w:rPr>
        <w:t>To create sample data files and store them in Google Drive.</w:t>
      </w:r>
    </w:p>
    <w:p w14:paraId="619ED5FD" w14:textId="518E90DB" w:rsidR="007A2CA4" w:rsidRPr="005B37E2" w:rsidRDefault="00000000" w:rsidP="00EE24CC">
      <w:pPr>
        <w:pStyle w:val="ListParagraph"/>
        <w:numPr>
          <w:ilvl w:val="0"/>
          <w:numId w:val="10"/>
        </w:numPr>
        <w:spacing w:after="80"/>
        <w:rPr>
          <w:rFonts w:ascii="Times New Roman" w:hAnsi="Times New Roman" w:cs="Times New Roman"/>
          <w:sz w:val="28"/>
          <w:szCs w:val="28"/>
        </w:rPr>
      </w:pPr>
      <w:r w:rsidRPr="005B37E2">
        <w:rPr>
          <w:rFonts w:ascii="Times New Roman" w:hAnsi="Times New Roman" w:cs="Times New Roman"/>
          <w:sz w:val="28"/>
          <w:szCs w:val="28"/>
        </w:rPr>
        <w:t>To install Google Drive for Desktop and enable folder synchronization.</w:t>
      </w:r>
    </w:p>
    <w:p w14:paraId="25843C5B" w14:textId="3FBAF64C" w:rsidR="007A2CA4" w:rsidRPr="005B37E2" w:rsidRDefault="00000000" w:rsidP="00EE24CC">
      <w:pPr>
        <w:pStyle w:val="ListParagraph"/>
        <w:numPr>
          <w:ilvl w:val="0"/>
          <w:numId w:val="10"/>
        </w:numPr>
        <w:spacing w:after="80"/>
        <w:rPr>
          <w:rFonts w:ascii="Times New Roman" w:hAnsi="Times New Roman" w:cs="Times New Roman"/>
          <w:sz w:val="28"/>
          <w:szCs w:val="28"/>
        </w:rPr>
      </w:pPr>
      <w:r w:rsidRPr="005B37E2">
        <w:rPr>
          <w:rFonts w:ascii="Times New Roman" w:hAnsi="Times New Roman" w:cs="Times New Roman"/>
          <w:sz w:val="28"/>
          <w:szCs w:val="28"/>
        </w:rPr>
        <w:t>To modify a local file and verify that the change is automatically backed up to the cloud.</w:t>
      </w:r>
    </w:p>
    <w:p w14:paraId="5D0C22AF"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b/>
          <w:sz w:val="28"/>
          <w:szCs w:val="28"/>
        </w:rPr>
        <w:t>Theory:</w:t>
      </w:r>
    </w:p>
    <w:p w14:paraId="359B732F"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Cloud Backup means storing a copy of important files on cloud servers instead of keeping them only on a local computer. This provides a safe copy of the data in the cloud so that the files can still be accessed if the local computer fails.</w:t>
      </w:r>
    </w:p>
    <w:p w14:paraId="279EA339"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 xml:space="preserve">Cloud Migration means moving files, applications, or data from a local computer to a cloud service. In this experiment, Google Drive is used as the cloud storage service. The local </w:t>
      </w:r>
      <w:proofErr w:type="spellStart"/>
      <w:r w:rsidRPr="005B37E2">
        <w:rPr>
          <w:rFonts w:ascii="Times New Roman" w:hAnsi="Times New Roman" w:cs="Times New Roman"/>
          <w:sz w:val="28"/>
          <w:szCs w:val="28"/>
        </w:rPr>
        <w:t>OfficeData</w:t>
      </w:r>
      <w:proofErr w:type="spellEnd"/>
      <w:r w:rsidRPr="005B37E2">
        <w:rPr>
          <w:rFonts w:ascii="Times New Roman" w:hAnsi="Times New Roman" w:cs="Times New Roman"/>
          <w:sz w:val="28"/>
          <w:szCs w:val="28"/>
        </w:rPr>
        <w:t xml:space="preserve"> folder is synchronized with Google Drive using Google Drive for Desktop, so that changes made to the local files are automatically reflected in the cloud.</w:t>
      </w:r>
    </w:p>
    <w:p w14:paraId="0BE890AF"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b/>
          <w:sz w:val="28"/>
          <w:szCs w:val="28"/>
        </w:rPr>
        <w:t>Software Requirements:</w:t>
      </w:r>
    </w:p>
    <w:p w14:paraId="74034E48" w14:textId="79B9F01D" w:rsidR="007A2CA4" w:rsidRPr="005B37E2" w:rsidRDefault="00000000" w:rsidP="00EE24CC">
      <w:pPr>
        <w:pStyle w:val="ListParagraph"/>
        <w:numPr>
          <w:ilvl w:val="0"/>
          <w:numId w:val="11"/>
        </w:numPr>
        <w:spacing w:after="80"/>
        <w:rPr>
          <w:rFonts w:ascii="Times New Roman" w:hAnsi="Times New Roman" w:cs="Times New Roman"/>
          <w:sz w:val="28"/>
          <w:szCs w:val="28"/>
        </w:rPr>
      </w:pPr>
      <w:r w:rsidRPr="005B37E2">
        <w:rPr>
          <w:rFonts w:ascii="Times New Roman" w:hAnsi="Times New Roman" w:cs="Times New Roman"/>
          <w:sz w:val="28"/>
          <w:szCs w:val="28"/>
        </w:rPr>
        <w:t>Operating System: Windows 10/11</w:t>
      </w:r>
    </w:p>
    <w:p w14:paraId="3DDF0FA6" w14:textId="69525368" w:rsidR="007A2CA4" w:rsidRPr="005B37E2" w:rsidRDefault="00000000" w:rsidP="00EE24CC">
      <w:pPr>
        <w:pStyle w:val="ListParagraph"/>
        <w:numPr>
          <w:ilvl w:val="0"/>
          <w:numId w:val="11"/>
        </w:numPr>
        <w:spacing w:after="80"/>
        <w:rPr>
          <w:rFonts w:ascii="Times New Roman" w:hAnsi="Times New Roman" w:cs="Times New Roman"/>
          <w:sz w:val="28"/>
          <w:szCs w:val="28"/>
        </w:rPr>
      </w:pPr>
      <w:r w:rsidRPr="005B37E2">
        <w:rPr>
          <w:rFonts w:ascii="Times New Roman" w:hAnsi="Times New Roman" w:cs="Times New Roman"/>
          <w:sz w:val="28"/>
          <w:szCs w:val="28"/>
        </w:rPr>
        <w:t>Google Account</w:t>
      </w:r>
    </w:p>
    <w:p w14:paraId="316837EF" w14:textId="16D0F5EA" w:rsidR="007A2CA4" w:rsidRPr="005B37E2" w:rsidRDefault="00000000" w:rsidP="00EE24CC">
      <w:pPr>
        <w:pStyle w:val="ListParagraph"/>
        <w:numPr>
          <w:ilvl w:val="0"/>
          <w:numId w:val="11"/>
        </w:numPr>
        <w:spacing w:after="80"/>
        <w:rPr>
          <w:rFonts w:ascii="Times New Roman" w:hAnsi="Times New Roman" w:cs="Times New Roman"/>
          <w:sz w:val="28"/>
          <w:szCs w:val="28"/>
        </w:rPr>
      </w:pPr>
      <w:r w:rsidRPr="005B37E2">
        <w:rPr>
          <w:rFonts w:ascii="Times New Roman" w:hAnsi="Times New Roman" w:cs="Times New Roman"/>
          <w:sz w:val="28"/>
          <w:szCs w:val="28"/>
        </w:rPr>
        <w:t>Google Drive / Google Drive for Desktop</w:t>
      </w:r>
    </w:p>
    <w:p w14:paraId="0636A37F" w14:textId="0D85AC15" w:rsidR="007A2CA4" w:rsidRPr="005B37E2" w:rsidRDefault="00000000" w:rsidP="00EE24CC">
      <w:pPr>
        <w:pStyle w:val="ListParagraph"/>
        <w:numPr>
          <w:ilvl w:val="0"/>
          <w:numId w:val="11"/>
        </w:numPr>
        <w:spacing w:after="80"/>
        <w:rPr>
          <w:rFonts w:ascii="Times New Roman" w:hAnsi="Times New Roman" w:cs="Times New Roman"/>
          <w:sz w:val="28"/>
          <w:szCs w:val="28"/>
        </w:rPr>
      </w:pPr>
      <w:r w:rsidRPr="005B37E2">
        <w:rPr>
          <w:rFonts w:ascii="Times New Roman" w:hAnsi="Times New Roman" w:cs="Times New Roman"/>
          <w:sz w:val="28"/>
          <w:szCs w:val="28"/>
        </w:rPr>
        <w:t>Web Browser (Google Chrome/Microsoft Edge)</w:t>
      </w:r>
    </w:p>
    <w:p w14:paraId="792AE02D" w14:textId="6DD02945" w:rsidR="007A2CA4" w:rsidRPr="005B37E2" w:rsidRDefault="00000000" w:rsidP="00EE24CC">
      <w:pPr>
        <w:pStyle w:val="ListParagraph"/>
        <w:numPr>
          <w:ilvl w:val="0"/>
          <w:numId w:val="11"/>
        </w:numPr>
        <w:spacing w:after="80"/>
        <w:rPr>
          <w:rFonts w:ascii="Times New Roman" w:hAnsi="Times New Roman" w:cs="Times New Roman"/>
          <w:sz w:val="28"/>
          <w:szCs w:val="28"/>
        </w:rPr>
      </w:pPr>
      <w:r w:rsidRPr="005B37E2">
        <w:rPr>
          <w:rFonts w:ascii="Times New Roman" w:hAnsi="Times New Roman" w:cs="Times New Roman"/>
          <w:sz w:val="28"/>
          <w:szCs w:val="28"/>
        </w:rPr>
        <w:t>Internet Connection</w:t>
      </w:r>
    </w:p>
    <w:p w14:paraId="7CE72285"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b/>
          <w:sz w:val="28"/>
          <w:szCs w:val="28"/>
        </w:rPr>
        <w:t>Procedure:</w:t>
      </w:r>
    </w:p>
    <w:p w14:paraId="4A24320A"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 xml:space="preserve">1. Created a folder named </w:t>
      </w:r>
      <w:proofErr w:type="spellStart"/>
      <w:r w:rsidRPr="005B37E2">
        <w:rPr>
          <w:rFonts w:ascii="Times New Roman" w:hAnsi="Times New Roman" w:cs="Times New Roman"/>
          <w:sz w:val="28"/>
          <w:szCs w:val="28"/>
        </w:rPr>
        <w:t>OfficeData</w:t>
      </w:r>
      <w:proofErr w:type="spellEnd"/>
      <w:r w:rsidRPr="005B37E2">
        <w:rPr>
          <w:rFonts w:ascii="Times New Roman" w:hAnsi="Times New Roman" w:cs="Times New Roman"/>
          <w:sz w:val="28"/>
          <w:szCs w:val="28"/>
        </w:rPr>
        <w:t xml:space="preserve"> on the Desktop.</w:t>
      </w:r>
    </w:p>
    <w:p w14:paraId="69A08EDC"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lastRenderedPageBreak/>
        <w:t xml:space="preserve">2. Created three text files inside </w:t>
      </w:r>
      <w:proofErr w:type="spellStart"/>
      <w:r w:rsidRPr="005B37E2">
        <w:rPr>
          <w:rFonts w:ascii="Times New Roman" w:hAnsi="Times New Roman" w:cs="Times New Roman"/>
          <w:sz w:val="28"/>
          <w:szCs w:val="28"/>
        </w:rPr>
        <w:t>OfficeData</w:t>
      </w:r>
      <w:proofErr w:type="spellEnd"/>
      <w:r w:rsidRPr="005B37E2">
        <w:rPr>
          <w:rFonts w:ascii="Times New Roman" w:hAnsi="Times New Roman" w:cs="Times New Roman"/>
          <w:sz w:val="28"/>
          <w:szCs w:val="28"/>
        </w:rPr>
        <w:t>: Student.txt, Attendance.txt, and Marks.txt, and added sample content to each file.</w:t>
      </w:r>
    </w:p>
    <w:p w14:paraId="5CFE499F" w14:textId="53F4729E" w:rsidR="00EE24CC" w:rsidRPr="005B37E2" w:rsidRDefault="00345B12">
      <w:pPr>
        <w:spacing w:after="80"/>
        <w:rPr>
          <w:rFonts w:ascii="Times New Roman" w:hAnsi="Times New Roman" w:cs="Times New Roman"/>
          <w:sz w:val="28"/>
          <w:szCs w:val="28"/>
        </w:rPr>
      </w:pPr>
      <w:r w:rsidRPr="005B37E2">
        <w:rPr>
          <w:rFonts w:ascii="Times New Roman" w:hAnsi="Times New Roman" w:cs="Times New Roman"/>
          <w:noProof/>
          <w:sz w:val="28"/>
          <w:szCs w:val="28"/>
        </w:rPr>
        <w:drawing>
          <wp:inline distT="0" distB="0" distL="0" distR="0" wp14:anchorId="29957A33" wp14:editId="05F2F02C">
            <wp:extent cx="6309360" cy="3548380"/>
            <wp:effectExtent l="0" t="0" r="0" b="0"/>
            <wp:docPr id="7321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8362" name=""/>
                    <pic:cNvPicPr/>
                  </pic:nvPicPr>
                  <pic:blipFill>
                    <a:blip r:embed="rId6"/>
                    <a:stretch>
                      <a:fillRect/>
                    </a:stretch>
                  </pic:blipFill>
                  <pic:spPr>
                    <a:xfrm>
                      <a:off x="0" y="0"/>
                      <a:ext cx="6309360" cy="3548380"/>
                    </a:xfrm>
                    <a:prstGeom prst="rect">
                      <a:avLst/>
                    </a:prstGeom>
                  </pic:spPr>
                </pic:pic>
              </a:graphicData>
            </a:graphic>
          </wp:inline>
        </w:drawing>
      </w:r>
    </w:p>
    <w:p w14:paraId="4F9576F9"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3. Opened Google Drive in the browser and logged in using the Google account.</w:t>
      </w:r>
    </w:p>
    <w:p w14:paraId="3401FB42"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 xml:space="preserve">4. Created a folder named </w:t>
      </w:r>
      <w:proofErr w:type="spellStart"/>
      <w:r w:rsidRPr="005B37E2">
        <w:rPr>
          <w:rFonts w:ascii="Times New Roman" w:hAnsi="Times New Roman" w:cs="Times New Roman"/>
          <w:sz w:val="28"/>
          <w:szCs w:val="28"/>
        </w:rPr>
        <w:t>CloudBackup</w:t>
      </w:r>
      <w:proofErr w:type="spellEnd"/>
      <w:r w:rsidRPr="005B37E2">
        <w:rPr>
          <w:rFonts w:ascii="Times New Roman" w:hAnsi="Times New Roman" w:cs="Times New Roman"/>
          <w:sz w:val="28"/>
          <w:szCs w:val="28"/>
        </w:rPr>
        <w:t xml:space="preserve"> in Google Drive.</w:t>
      </w:r>
    </w:p>
    <w:p w14:paraId="4B10F3C9"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 xml:space="preserve">5. Opened </w:t>
      </w:r>
      <w:proofErr w:type="spellStart"/>
      <w:r w:rsidRPr="005B37E2">
        <w:rPr>
          <w:rFonts w:ascii="Times New Roman" w:hAnsi="Times New Roman" w:cs="Times New Roman"/>
          <w:sz w:val="28"/>
          <w:szCs w:val="28"/>
        </w:rPr>
        <w:t>CloudBackup</w:t>
      </w:r>
      <w:proofErr w:type="spellEnd"/>
      <w:r w:rsidRPr="005B37E2">
        <w:rPr>
          <w:rFonts w:ascii="Times New Roman" w:hAnsi="Times New Roman" w:cs="Times New Roman"/>
          <w:sz w:val="28"/>
          <w:szCs w:val="28"/>
        </w:rPr>
        <w:t xml:space="preserve"> and uploaded Student.txt, Attendance.txt, and Marks.txt.</w:t>
      </w:r>
    </w:p>
    <w:p w14:paraId="51B4B740" w14:textId="35136351" w:rsidR="00EE24CC" w:rsidRPr="005B37E2" w:rsidRDefault="00345B12">
      <w:pPr>
        <w:spacing w:after="80"/>
        <w:rPr>
          <w:rFonts w:ascii="Times New Roman" w:hAnsi="Times New Roman" w:cs="Times New Roman"/>
          <w:sz w:val="28"/>
          <w:szCs w:val="28"/>
        </w:rPr>
      </w:pPr>
      <w:r w:rsidRPr="005B37E2">
        <w:rPr>
          <w:rFonts w:ascii="Times New Roman" w:hAnsi="Times New Roman" w:cs="Times New Roman"/>
          <w:noProof/>
          <w:sz w:val="28"/>
          <w:szCs w:val="28"/>
        </w:rPr>
        <w:drawing>
          <wp:inline distT="0" distB="0" distL="0" distR="0" wp14:anchorId="7B142CEF" wp14:editId="0E42D5DE">
            <wp:extent cx="6309360" cy="3548380"/>
            <wp:effectExtent l="0" t="0" r="0" b="0"/>
            <wp:docPr id="21195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313" name=""/>
                    <pic:cNvPicPr/>
                  </pic:nvPicPr>
                  <pic:blipFill>
                    <a:blip r:embed="rId7"/>
                    <a:stretch>
                      <a:fillRect/>
                    </a:stretch>
                  </pic:blipFill>
                  <pic:spPr>
                    <a:xfrm>
                      <a:off x="0" y="0"/>
                      <a:ext cx="6309360" cy="3548380"/>
                    </a:xfrm>
                    <a:prstGeom prst="rect">
                      <a:avLst/>
                    </a:prstGeom>
                  </pic:spPr>
                </pic:pic>
              </a:graphicData>
            </a:graphic>
          </wp:inline>
        </w:drawing>
      </w:r>
    </w:p>
    <w:p w14:paraId="64653392"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lastRenderedPageBreak/>
        <w:t>6. Downloaded and installed Google Drive for Desktop and signed in using the same Google account.</w:t>
      </w:r>
    </w:p>
    <w:p w14:paraId="197841CE"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7. Opened Google Drive Settings, added the Desktop\</w:t>
      </w:r>
      <w:proofErr w:type="spellStart"/>
      <w:r w:rsidRPr="005B37E2">
        <w:rPr>
          <w:rFonts w:ascii="Times New Roman" w:hAnsi="Times New Roman" w:cs="Times New Roman"/>
          <w:sz w:val="28"/>
          <w:szCs w:val="28"/>
        </w:rPr>
        <w:t>OfficeData</w:t>
      </w:r>
      <w:proofErr w:type="spellEnd"/>
      <w:r w:rsidRPr="005B37E2">
        <w:rPr>
          <w:rFonts w:ascii="Times New Roman" w:hAnsi="Times New Roman" w:cs="Times New Roman"/>
          <w:sz w:val="28"/>
          <w:szCs w:val="28"/>
        </w:rPr>
        <w:t xml:space="preserve"> folder, enabled Sync with Google Drive, and completed the setup.</w:t>
      </w:r>
    </w:p>
    <w:p w14:paraId="5B88AE31" w14:textId="4D4916A6" w:rsidR="00EE24CC" w:rsidRPr="005B37E2" w:rsidRDefault="00345B12">
      <w:pPr>
        <w:spacing w:after="80"/>
        <w:rPr>
          <w:rFonts w:ascii="Times New Roman" w:hAnsi="Times New Roman" w:cs="Times New Roman"/>
          <w:sz w:val="28"/>
          <w:szCs w:val="28"/>
        </w:rPr>
      </w:pPr>
      <w:r w:rsidRPr="005B37E2">
        <w:rPr>
          <w:rFonts w:ascii="Times New Roman" w:hAnsi="Times New Roman" w:cs="Times New Roman"/>
          <w:noProof/>
          <w:sz w:val="28"/>
          <w:szCs w:val="28"/>
        </w:rPr>
        <w:drawing>
          <wp:inline distT="0" distB="0" distL="0" distR="0" wp14:anchorId="4AA4CAB0" wp14:editId="2FBBA8D7">
            <wp:extent cx="6309360" cy="4553585"/>
            <wp:effectExtent l="0" t="0" r="0" b="0"/>
            <wp:docPr id="13512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2250" name=""/>
                    <pic:cNvPicPr/>
                  </pic:nvPicPr>
                  <pic:blipFill>
                    <a:blip r:embed="rId8"/>
                    <a:stretch>
                      <a:fillRect/>
                    </a:stretch>
                  </pic:blipFill>
                  <pic:spPr>
                    <a:xfrm>
                      <a:off x="0" y="0"/>
                      <a:ext cx="6309360" cy="4553585"/>
                    </a:xfrm>
                    <a:prstGeom prst="rect">
                      <a:avLst/>
                    </a:prstGeom>
                  </pic:spPr>
                </pic:pic>
              </a:graphicData>
            </a:graphic>
          </wp:inline>
        </w:drawing>
      </w:r>
    </w:p>
    <w:p w14:paraId="3581468A" w14:textId="1859C12D"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 xml:space="preserve">8. Verified in Google Drive that the synchronized </w:t>
      </w:r>
      <w:proofErr w:type="spellStart"/>
      <w:r w:rsidRPr="005B37E2">
        <w:rPr>
          <w:rFonts w:ascii="Times New Roman" w:hAnsi="Times New Roman" w:cs="Times New Roman"/>
          <w:sz w:val="28"/>
          <w:szCs w:val="28"/>
        </w:rPr>
        <w:t>OfficeData</w:t>
      </w:r>
      <w:proofErr w:type="spellEnd"/>
      <w:r w:rsidRPr="005B37E2">
        <w:rPr>
          <w:rFonts w:ascii="Times New Roman" w:hAnsi="Times New Roman" w:cs="Times New Roman"/>
          <w:sz w:val="28"/>
          <w:szCs w:val="28"/>
        </w:rPr>
        <w:t xml:space="preserve"> folder contained </w:t>
      </w:r>
      <w:r w:rsidR="00345B12" w:rsidRPr="005B37E2">
        <w:rPr>
          <w:rFonts w:ascii="Times New Roman" w:hAnsi="Times New Roman" w:cs="Times New Roman"/>
          <w:sz w:val="28"/>
          <w:szCs w:val="28"/>
        </w:rPr>
        <w:t>Market</w:t>
      </w:r>
      <w:r w:rsidRPr="005B37E2">
        <w:rPr>
          <w:rFonts w:ascii="Times New Roman" w:hAnsi="Times New Roman" w:cs="Times New Roman"/>
          <w:sz w:val="28"/>
          <w:szCs w:val="28"/>
        </w:rPr>
        <w:t xml:space="preserve">.txt, </w:t>
      </w:r>
      <w:r w:rsidR="00345B12" w:rsidRPr="005B37E2">
        <w:rPr>
          <w:rFonts w:ascii="Times New Roman" w:hAnsi="Times New Roman" w:cs="Times New Roman"/>
          <w:sz w:val="28"/>
          <w:szCs w:val="28"/>
        </w:rPr>
        <w:t>Renvenue</w:t>
      </w:r>
      <w:r w:rsidRPr="005B37E2">
        <w:rPr>
          <w:rFonts w:ascii="Times New Roman" w:hAnsi="Times New Roman" w:cs="Times New Roman"/>
          <w:sz w:val="28"/>
          <w:szCs w:val="28"/>
        </w:rPr>
        <w:t xml:space="preserve">.txt, and </w:t>
      </w:r>
      <w:r w:rsidR="00345B12" w:rsidRPr="005B37E2">
        <w:rPr>
          <w:rFonts w:ascii="Times New Roman" w:hAnsi="Times New Roman" w:cs="Times New Roman"/>
          <w:sz w:val="28"/>
          <w:szCs w:val="28"/>
        </w:rPr>
        <w:t>Products</w:t>
      </w:r>
      <w:r w:rsidRPr="005B37E2">
        <w:rPr>
          <w:rFonts w:ascii="Times New Roman" w:hAnsi="Times New Roman" w:cs="Times New Roman"/>
          <w:sz w:val="28"/>
          <w:szCs w:val="28"/>
        </w:rPr>
        <w:t>.txt.</w:t>
      </w:r>
    </w:p>
    <w:p w14:paraId="3B7BF9A5"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9. Opened the local Student.txt file and added the line: Cloud Backup Test - Successfully Synchronized. Saved the file.</w:t>
      </w:r>
    </w:p>
    <w:p w14:paraId="1E24FCCB"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10. Waited for synchronization and verified that Google Drive showed the file as successfully uploaded / up to date.</w:t>
      </w:r>
    </w:p>
    <w:p w14:paraId="0C02C706"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11. Refreshed Google Drive in the browser, opened Student.txt, and verified that the added test line was present.</w:t>
      </w:r>
    </w:p>
    <w:p w14:paraId="4DEDEB18" w14:textId="512FD158" w:rsidR="00EE24CC" w:rsidRPr="005B37E2" w:rsidRDefault="00345B12">
      <w:pPr>
        <w:spacing w:after="80"/>
        <w:rPr>
          <w:rFonts w:ascii="Times New Roman" w:hAnsi="Times New Roman" w:cs="Times New Roman"/>
          <w:sz w:val="28"/>
          <w:szCs w:val="28"/>
        </w:rPr>
      </w:pPr>
      <w:r w:rsidRPr="005B37E2">
        <w:rPr>
          <w:rFonts w:ascii="Times New Roman" w:hAnsi="Times New Roman" w:cs="Times New Roman"/>
          <w:noProof/>
          <w:sz w:val="28"/>
          <w:szCs w:val="28"/>
        </w:rPr>
        <w:lastRenderedPageBreak/>
        <w:drawing>
          <wp:inline distT="0" distB="0" distL="0" distR="0" wp14:anchorId="75391A5C" wp14:editId="5B9729EA">
            <wp:extent cx="6309360" cy="3544570"/>
            <wp:effectExtent l="0" t="0" r="0" b="0"/>
            <wp:docPr id="611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199" name=""/>
                    <pic:cNvPicPr/>
                  </pic:nvPicPr>
                  <pic:blipFill>
                    <a:blip r:embed="rId9"/>
                    <a:stretch>
                      <a:fillRect/>
                    </a:stretch>
                  </pic:blipFill>
                  <pic:spPr>
                    <a:xfrm>
                      <a:off x="0" y="0"/>
                      <a:ext cx="6309360" cy="3544570"/>
                    </a:xfrm>
                    <a:prstGeom prst="rect">
                      <a:avLst/>
                    </a:prstGeom>
                  </pic:spPr>
                </pic:pic>
              </a:graphicData>
            </a:graphic>
          </wp:inline>
        </w:drawing>
      </w:r>
    </w:p>
    <w:p w14:paraId="6199EB66"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b/>
          <w:sz w:val="28"/>
          <w:szCs w:val="28"/>
        </w:rPr>
        <w:t>Observation:</w:t>
      </w:r>
    </w:p>
    <w:p w14:paraId="68E88710" w14:textId="77777777" w:rsidR="007A2CA4"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 xml:space="preserve">The </w:t>
      </w:r>
      <w:proofErr w:type="spellStart"/>
      <w:r w:rsidRPr="005B37E2">
        <w:rPr>
          <w:rFonts w:ascii="Times New Roman" w:hAnsi="Times New Roman" w:cs="Times New Roman"/>
          <w:sz w:val="28"/>
          <w:szCs w:val="28"/>
        </w:rPr>
        <w:t>OfficeData</w:t>
      </w:r>
      <w:proofErr w:type="spellEnd"/>
      <w:r w:rsidRPr="005B37E2">
        <w:rPr>
          <w:rFonts w:ascii="Times New Roman" w:hAnsi="Times New Roman" w:cs="Times New Roman"/>
          <w:sz w:val="28"/>
          <w:szCs w:val="28"/>
        </w:rPr>
        <w:t xml:space="preserve"> folder and its three text files were successfully synchronized with Google Drive. After modifying Student.txt locally, the same change appeared in the cloud copy after synchronization.</w:t>
      </w:r>
    </w:p>
    <w:p w14:paraId="1BD627A1" w14:textId="77777777" w:rsidR="005B37E2" w:rsidRDefault="005B37E2">
      <w:pPr>
        <w:spacing w:after="80"/>
        <w:rPr>
          <w:rFonts w:ascii="Times New Roman" w:hAnsi="Times New Roman" w:cs="Times New Roman"/>
          <w:sz w:val="28"/>
          <w:szCs w:val="28"/>
        </w:rPr>
      </w:pPr>
    </w:p>
    <w:p w14:paraId="7E2D3764" w14:textId="77777777" w:rsidR="005B37E2" w:rsidRDefault="005B37E2">
      <w:pPr>
        <w:spacing w:after="80"/>
        <w:rPr>
          <w:rFonts w:ascii="Times New Roman" w:hAnsi="Times New Roman" w:cs="Times New Roman"/>
          <w:sz w:val="28"/>
          <w:szCs w:val="28"/>
        </w:rPr>
      </w:pPr>
    </w:p>
    <w:p w14:paraId="15D7FBCA" w14:textId="77777777" w:rsidR="005B37E2" w:rsidRDefault="005B37E2">
      <w:pPr>
        <w:spacing w:after="80"/>
        <w:rPr>
          <w:rFonts w:ascii="Times New Roman" w:hAnsi="Times New Roman" w:cs="Times New Roman"/>
          <w:sz w:val="28"/>
          <w:szCs w:val="28"/>
        </w:rPr>
      </w:pPr>
    </w:p>
    <w:p w14:paraId="3EB2E419" w14:textId="77777777" w:rsidR="005B37E2" w:rsidRDefault="005B37E2">
      <w:pPr>
        <w:spacing w:after="80"/>
        <w:rPr>
          <w:rFonts w:ascii="Times New Roman" w:hAnsi="Times New Roman" w:cs="Times New Roman"/>
          <w:sz w:val="28"/>
          <w:szCs w:val="28"/>
        </w:rPr>
      </w:pPr>
    </w:p>
    <w:p w14:paraId="4DDE5EEF" w14:textId="77777777" w:rsidR="005B37E2" w:rsidRDefault="005B37E2">
      <w:pPr>
        <w:spacing w:after="80"/>
        <w:rPr>
          <w:rFonts w:ascii="Times New Roman" w:hAnsi="Times New Roman" w:cs="Times New Roman"/>
          <w:sz w:val="28"/>
          <w:szCs w:val="28"/>
        </w:rPr>
      </w:pPr>
    </w:p>
    <w:p w14:paraId="27444D77" w14:textId="77777777" w:rsidR="005B37E2" w:rsidRDefault="005B37E2">
      <w:pPr>
        <w:spacing w:after="80"/>
        <w:rPr>
          <w:rFonts w:ascii="Times New Roman" w:hAnsi="Times New Roman" w:cs="Times New Roman"/>
          <w:sz w:val="28"/>
          <w:szCs w:val="28"/>
        </w:rPr>
      </w:pPr>
    </w:p>
    <w:p w14:paraId="3421F4D2" w14:textId="77777777" w:rsidR="005B37E2" w:rsidRDefault="005B37E2">
      <w:pPr>
        <w:spacing w:after="80"/>
        <w:rPr>
          <w:rFonts w:ascii="Times New Roman" w:hAnsi="Times New Roman" w:cs="Times New Roman"/>
          <w:sz w:val="28"/>
          <w:szCs w:val="28"/>
        </w:rPr>
      </w:pPr>
    </w:p>
    <w:p w14:paraId="18864B4A" w14:textId="77777777" w:rsidR="005B37E2" w:rsidRDefault="005B37E2">
      <w:pPr>
        <w:spacing w:after="80"/>
        <w:rPr>
          <w:rFonts w:ascii="Times New Roman" w:hAnsi="Times New Roman" w:cs="Times New Roman"/>
          <w:sz w:val="28"/>
          <w:szCs w:val="28"/>
        </w:rPr>
      </w:pPr>
    </w:p>
    <w:p w14:paraId="57CFB17B" w14:textId="77777777" w:rsidR="005B37E2" w:rsidRDefault="005B37E2">
      <w:pPr>
        <w:spacing w:after="80"/>
        <w:rPr>
          <w:rFonts w:ascii="Times New Roman" w:hAnsi="Times New Roman" w:cs="Times New Roman"/>
          <w:sz w:val="28"/>
          <w:szCs w:val="28"/>
        </w:rPr>
      </w:pPr>
    </w:p>
    <w:p w14:paraId="7012912D" w14:textId="77777777" w:rsidR="005B37E2" w:rsidRPr="005B37E2" w:rsidRDefault="005B37E2">
      <w:pPr>
        <w:spacing w:after="80"/>
        <w:rPr>
          <w:rFonts w:ascii="Times New Roman" w:hAnsi="Times New Roman" w:cs="Times New Roman"/>
          <w:sz w:val="28"/>
          <w:szCs w:val="28"/>
        </w:rPr>
      </w:pPr>
    </w:p>
    <w:p w14:paraId="3B9256F1"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b/>
          <w:sz w:val="28"/>
          <w:szCs w:val="28"/>
        </w:rPr>
        <w:t>Result:</w:t>
      </w:r>
    </w:p>
    <w:p w14:paraId="781E2521" w14:textId="77777777" w:rsidR="007A2CA4" w:rsidRPr="005B37E2" w:rsidRDefault="00000000">
      <w:pPr>
        <w:spacing w:after="80"/>
        <w:rPr>
          <w:rFonts w:ascii="Times New Roman" w:hAnsi="Times New Roman" w:cs="Times New Roman"/>
          <w:sz w:val="28"/>
          <w:szCs w:val="28"/>
        </w:rPr>
      </w:pPr>
      <w:r w:rsidRPr="005B37E2">
        <w:rPr>
          <w:rFonts w:ascii="Times New Roman" w:hAnsi="Times New Roman" w:cs="Times New Roman"/>
          <w:sz w:val="28"/>
          <w:szCs w:val="28"/>
        </w:rPr>
        <w:t>The cloud backup setup was successfully completed using Google Drive. Local files were migrated to cloud storage, automatic synchronization was enabled, and the update made to Student.txt was successfully reflected in Google Drive. Thus, an effective cloud backup mechanism was demonstrated.</w:t>
      </w:r>
    </w:p>
    <w:sectPr w:rsidR="007A2CA4" w:rsidRPr="005B37E2" w:rsidSect="00530839">
      <w:pgSz w:w="12240" w:h="15840"/>
      <w:pgMar w:top="936" w:right="1152" w:bottom="936"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2553D"/>
    <w:multiLevelType w:val="hybridMultilevel"/>
    <w:tmpl w:val="75907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D37142"/>
    <w:multiLevelType w:val="hybridMultilevel"/>
    <w:tmpl w:val="854E8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9704638">
    <w:abstractNumId w:val="8"/>
  </w:num>
  <w:num w:numId="2" w16cid:durableId="1989700400">
    <w:abstractNumId w:val="6"/>
  </w:num>
  <w:num w:numId="3" w16cid:durableId="527916524">
    <w:abstractNumId w:val="5"/>
  </w:num>
  <w:num w:numId="4" w16cid:durableId="22368888">
    <w:abstractNumId w:val="4"/>
  </w:num>
  <w:num w:numId="5" w16cid:durableId="619340633">
    <w:abstractNumId w:val="7"/>
  </w:num>
  <w:num w:numId="6" w16cid:durableId="147214328">
    <w:abstractNumId w:val="3"/>
  </w:num>
  <w:num w:numId="7" w16cid:durableId="1234314369">
    <w:abstractNumId w:val="2"/>
  </w:num>
  <w:num w:numId="8" w16cid:durableId="751781962">
    <w:abstractNumId w:val="1"/>
  </w:num>
  <w:num w:numId="9" w16cid:durableId="155269546">
    <w:abstractNumId w:val="0"/>
  </w:num>
  <w:num w:numId="10" w16cid:durableId="2051567937">
    <w:abstractNumId w:val="9"/>
  </w:num>
  <w:num w:numId="11" w16cid:durableId="185875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C01"/>
    <w:rsid w:val="00295086"/>
    <w:rsid w:val="0029639D"/>
    <w:rsid w:val="00326F90"/>
    <w:rsid w:val="00345B12"/>
    <w:rsid w:val="00530839"/>
    <w:rsid w:val="005B37E2"/>
    <w:rsid w:val="007A2CA4"/>
    <w:rsid w:val="00A00055"/>
    <w:rsid w:val="00A15FD2"/>
    <w:rsid w:val="00AA1D8D"/>
    <w:rsid w:val="00B47730"/>
    <w:rsid w:val="00BA23E8"/>
    <w:rsid w:val="00C150B4"/>
    <w:rsid w:val="00C452B7"/>
    <w:rsid w:val="00C71BC8"/>
    <w:rsid w:val="00C83BF4"/>
    <w:rsid w:val="00CB0664"/>
    <w:rsid w:val="00DC0C7A"/>
    <w:rsid w:val="00E23313"/>
    <w:rsid w:val="00EE24CC"/>
    <w:rsid w:val="00F21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574DE"/>
  <w14:defaultImageDpi w14:val="300"/>
  <w15:docId w15:val="{C0CD624E-49DF-4956-A046-68DD77FF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Bijlesh S</dc:creator>
  <cp:keywords/>
  <dc:description>generated by python-docx</dc:description>
  <cp:lastModifiedBy>Bijlesh .S</cp:lastModifiedBy>
  <cp:revision>6</cp:revision>
  <dcterms:created xsi:type="dcterms:W3CDTF">2026-09-24T09:12:00Z</dcterms:created>
  <dcterms:modified xsi:type="dcterms:W3CDTF">2026-09-24T11:31:00Z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923129e5-12fe-444e-b17f-a5b9b4a45a7d</vt:lpwstr>
  </property>
</Properties>
</file>